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API Documentation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Authentication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/cok/api/auth/login</w:t>
            </w:r>
          </w:p>
        </w:tc>
        <w:tc>
          <w:tcPr>
            <w:tcW w:type="dxa" w:w="2160"/>
          </w:tcPr>
          <w:p>
            <w:r>
              <w:t>User authentication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/cok/api/auth/logout</w:t>
            </w:r>
          </w:p>
        </w:tc>
        <w:tc>
          <w:tcPr>
            <w:tcW w:type="dxa" w:w="2160"/>
          </w:tcPr>
          <w:p>
            <w:r>
              <w:t>User logout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/cok/api/auth/password-reset</w:t>
            </w:r>
          </w:p>
        </w:tc>
        <w:tc>
          <w:tcPr>
            <w:tcW w:type="dxa" w:w="2160"/>
          </w:tcPr>
          <w:p>
            <w:r>
              <w:t>Password reset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/cok/api/smartparking/slots</w:t>
            </w:r>
          </w:p>
        </w:tc>
        <w:tc>
          <w:tcPr>
            <w:tcW w:type="dxa" w:w="2160"/>
          </w:tcPr>
          <w:p>
            <w:r>
              <w:t>Get parking slots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/cok/api/smartparking/vehicle/checkin</w:t>
            </w:r>
          </w:p>
        </w:tc>
        <w:tc>
          <w:tcPr>
            <w:tcW w:type="dxa" w:w="2160"/>
          </w:tcPr>
          <w:p>
            <w:r>
              <w:t>Vehicle check-in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/cok/api/smartparking/vehicle/checkout</w:t>
            </w:r>
          </w:p>
        </w:tc>
        <w:tc>
          <w:tcPr>
            <w:tcW w:type="dxa" w:w="2160"/>
          </w:tcPr>
          <w:p>
            <w:r>
              <w:t>Vehicle check-out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/cok/api/servicedelivery/visitor</w:t>
            </w:r>
          </w:p>
        </w:tc>
        <w:tc>
          <w:tcPr>
            <w:tcW w:type="dxa" w:w="2160"/>
          </w:tcPr>
          <w:p>
            <w:r>
              <w:t>List visitors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/cok/api/servicedelivery/visitor/checkin</w:t>
            </w:r>
          </w:p>
        </w:tc>
        <w:tc>
          <w:tcPr>
            <w:tcW w:type="dxa" w:w="2160"/>
          </w:tcPr>
          <w:p>
            <w:r>
              <w:t>Visitor check-in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/cok/api/servicedelivery/visitor/:id/status</w:t>
            </w:r>
          </w:p>
        </w:tc>
        <w:tc>
          <w:tcPr>
            <w:tcW w:type="dxa" w:w="2160"/>
          </w:tcPr>
          <w:p>
            <w:r>
              <w:t>Update visitor 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/cok/api/department/crud</w:t>
            </w:r>
          </w:p>
        </w:tc>
        <w:tc>
          <w:tcPr>
            <w:tcW w:type="dxa" w:w="2160"/>
          </w:tcPr>
          <w:p>
            <w:r>
              <w:t>List departments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/cok/api/department/crud</w:t>
            </w:r>
          </w:p>
        </w:tc>
        <w:tc>
          <w:tcPr>
            <w:tcW w:type="dxa" w:w="2160"/>
          </w:tcPr>
          <w:p>
            <w:r>
              <w:t>Create department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/cok/api/statistics</w:t>
            </w:r>
          </w:p>
        </w:tc>
        <w:tc>
          <w:tcPr>
            <w:tcW w:type="dxa" w:w="2160"/>
          </w:tcPr>
          <w:p>
            <w:r>
              <w:t>Get system statistics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